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Solar PV Cleaning &amp; Basic Inspection Services</w:t>
      </w:r>
    </w:p>
    <w:p>
      <w:r>
        <w:rPr>
          <w:b/>
        </w:rPr>
        <w:t>Services Offered</w:t>
        <w:br/>
      </w:r>
    </w:p>
    <w:p>
      <w:pPr>
        <w:pStyle w:val="ListBullet"/>
      </w:pPr>
      <w:r>
        <w:t>Solar panel cleaning using purified/deionized (DI) water</w:t>
      </w:r>
    </w:p>
    <w:p>
      <w:pPr>
        <w:pStyle w:val="ListBullet"/>
      </w:pPr>
      <w:r>
        <w:t>Soft-bristle brush cleaning (safe for PV modules)</w:t>
      </w:r>
    </w:p>
    <w:p>
      <w:pPr>
        <w:pStyle w:val="ListBullet"/>
      </w:pPr>
      <w:r>
        <w:t>Removal of dust, dirt, bird droppings, and leaves</w:t>
      </w:r>
    </w:p>
    <w:p>
      <w:pPr>
        <w:pStyle w:val="ListBullet"/>
      </w:pPr>
      <w:r>
        <w:t>Visual inspection of solar panels for obvious damage or cracks</w:t>
      </w:r>
    </w:p>
    <w:p>
      <w:pPr>
        <w:pStyle w:val="ListBullet"/>
      </w:pPr>
      <w:r>
        <w:t>Visual inspection of mounting structure for loose or corroded parts</w:t>
      </w:r>
    </w:p>
    <w:p>
      <w:pPr>
        <w:pStyle w:val="ListBullet"/>
      </w:pPr>
      <w:r>
        <w:t>Visual inspection of exposed cables and connectors</w:t>
      </w:r>
    </w:p>
    <w:p>
      <w:pPr>
        <w:pStyle w:val="ListBullet"/>
      </w:pPr>
      <w:r>
        <w:t>Basic inverter status check (indicator lights and error codes)</w:t>
      </w:r>
    </w:p>
    <w:p>
      <w:pPr>
        <w:pStyle w:val="ListBullet"/>
      </w:pPr>
      <w:r>
        <w:t>Before-and-after photos</w:t>
      </w:r>
    </w:p>
    <w:p>
      <w:pPr>
        <w:pStyle w:val="ListBullet"/>
      </w:pPr>
      <w:r>
        <w:t>Basic service report with findings and recommendations</w:t>
      </w:r>
    </w:p>
    <w:p>
      <w:pPr>
        <w:pStyle w:val="Heading2"/>
      </w:pPr>
      <w:r>
        <w:t>Basic Equipment Checklist</w:t>
      </w:r>
    </w:p>
    <w:p>
      <w:pPr>
        <w:pStyle w:val="ListBullet"/>
      </w:pPr>
      <w:r>
        <w:t>Water-fed telescopic pole (20–30 ft)</w:t>
      </w:r>
    </w:p>
    <w:p>
      <w:pPr>
        <w:pStyle w:val="ListBullet"/>
      </w:pPr>
      <w:r>
        <w:t>Soft solar panel brush</w:t>
      </w:r>
    </w:p>
    <w:p>
      <w:pPr>
        <w:pStyle w:val="ListBullet"/>
      </w:pPr>
      <w:r>
        <w:t>Microfiber cleaning pad</w:t>
      </w:r>
    </w:p>
    <w:p>
      <w:pPr>
        <w:pStyle w:val="ListBullet"/>
      </w:pPr>
      <w:r>
        <w:t>Squeegee</w:t>
      </w:r>
    </w:p>
    <w:p>
      <w:pPr>
        <w:pStyle w:val="ListBullet"/>
      </w:pPr>
      <w:r>
        <w:t>Garden hose and hose reel</w:t>
      </w:r>
    </w:p>
    <w:p>
      <w:pPr>
        <w:pStyle w:val="ListBullet"/>
      </w:pPr>
      <w:r>
        <w:t>Purified/DI water source or DI filter</w:t>
      </w:r>
    </w:p>
    <w:p>
      <w:pPr>
        <w:pStyle w:val="ListBullet"/>
      </w:pPr>
      <w:r>
        <w:t>TDS meter (optional but recommended)</w:t>
      </w:r>
    </w:p>
    <w:p>
      <w:pPr>
        <w:pStyle w:val="ListBullet"/>
      </w:pPr>
      <w:r>
        <w:t>Ladder</w:t>
      </w:r>
    </w:p>
    <w:p>
      <w:pPr>
        <w:pStyle w:val="ListBullet"/>
      </w:pPr>
      <w:r>
        <w:t>Safety helmet</w:t>
      </w:r>
    </w:p>
    <w:p>
      <w:pPr>
        <w:pStyle w:val="ListBullet"/>
      </w:pPr>
      <w:r>
        <w:t>Safety harness and lanyard</w:t>
      </w:r>
    </w:p>
    <w:p>
      <w:pPr>
        <w:pStyle w:val="ListBullet"/>
      </w:pPr>
      <w:r>
        <w:t>Safety shoes</w:t>
      </w:r>
    </w:p>
    <w:p>
      <w:pPr>
        <w:pStyle w:val="ListBullet"/>
      </w:pPr>
      <w:r>
        <w:t>Gloves</w:t>
      </w:r>
    </w:p>
    <w:p>
      <w:pPr>
        <w:pStyle w:val="ListBullet"/>
      </w:pPr>
      <w:r>
        <w:t>Reflective safety vest</w:t>
      </w:r>
    </w:p>
    <w:p>
      <w:pPr>
        <w:pStyle w:val="ListBullet"/>
      </w:pPr>
      <w:r>
        <w:t>Digital multimeter</w:t>
      </w:r>
    </w:p>
    <w:p>
      <w:pPr>
        <w:pStyle w:val="ListBullet"/>
      </w:pPr>
      <w:r>
        <w:t>AC/DC clamp meter</w:t>
      </w:r>
    </w:p>
    <w:p>
      <w:pPr>
        <w:pStyle w:val="ListBullet"/>
      </w:pPr>
      <w:r>
        <w:t>Non-contact voltage tester</w:t>
      </w:r>
    </w:p>
    <w:p>
      <w:pPr>
        <w:pStyle w:val="ListBullet"/>
      </w:pPr>
      <w:r>
        <w:t>Flashlight</w:t>
      </w:r>
    </w:p>
    <w:p>
      <w:pPr>
        <w:pStyle w:val="ListBullet"/>
      </w:pPr>
      <w:r>
        <w:t>Smartphone or camera for documentation</w:t>
      </w:r>
    </w:p>
    <w:p>
      <w:pPr>
        <w:pStyle w:val="Heading2"/>
      </w:pPr>
      <w:r>
        <w:t>Marketing Copy</w:t>
      </w:r>
    </w:p>
    <w:p>
      <w:r>
        <w:t>Keep your solar system clean and operating efficiently.</w:t>
        <w:br/>
        <w:br/>
        <w:t>Our Basic Solar PV Cleaning &amp; Inspection service helps remove dirt buildup while performing a visual inspection of your solar system. We provide before-and-after photos and a simple service report so you know the condition of your installation.</w:t>
        <w:br/>
        <w:br/>
        <w:t>Suitable for homes, commercial buildings, and small businesses.</w:t>
        <w:br/>
        <w:br/>
        <w:t>Contact us today to schedule your Solar PV Cleaning &amp; Basic Inspection!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